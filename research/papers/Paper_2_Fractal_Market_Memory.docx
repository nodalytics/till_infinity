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Fractal Market Memory and Historical Analogue Retrieval</w:t>
      </w:r>
    </w:p>
    <w:p>
      <w:pPr>
        <w:jc w:val="center"/>
      </w:pPr>
      <w:r>
        <w:rPr>
          <w:i/>
          <w:sz w:val="22"/>
        </w:rPr>
        <w:t>Empirical Historical-State Similarity for Probabilistic Price-Trajectory Forecasting</w:t>
      </w:r>
    </w:p>
    <w:p>
      <w:pPr>
        <w:jc w:val="center"/>
      </w:pPr>
      <w:r>
        <w:rPr>
          <w:b/>
        </w:rPr>
        <w:t>Research Draft — empirical results intentionally not fabricated</w:t>
      </w:r>
    </w:p>
    <w:p/>
    <w:p>
      <w:pPr>
        <w:pStyle w:val="Heading1"/>
      </w:pPr>
      <w:r>
        <w:t>Abstract</w:t>
      </w:r>
    </w:p>
    <w:p>
      <w:r>
        <w:t>This paper proposes a historical-memory framework for financial time series in which the present market state is compared with a large database of prior market states and their subsequent trajectories. The central hypothesis is not that markets repeat deterministically, but that some states may exhibit recurring statistical structure across time and scale. The framework represents market windows as feature vectors or learned embeddings, retrieves historical analogues, and uses their realized future paths to estimate an empirical conditional distribution. The approach connects to the broader literature on fractal market structure, long-memory analysis, nonlinear dynamics, and nearest-neighbour forecasting, while distinguishing the proposed method from the stronger claim that markets are exact fractals. The paper defines the analogue-retrieval problem, similarity metrics, trajectory alignment, quantile forecasting, regime conditioning, and rigorous out-of-sample validation. It also identifies the main threat: analogue retrieval can become a sophisticated form of data mining unless similarity rules, search space, and evaluation protocols are fixed independently of the final test period.</w:t>
      </w:r>
    </w:p>
    <w:p>
      <w:pPr>
        <w:pStyle w:val="Heading1"/>
      </w:pPr>
      <w:r>
        <w:t>1. Introduction</w:t>
      </w:r>
    </w:p>
    <w:p>
      <w:r>
        <w:t>Financial markets contain repeated motifs without necessarily producing exact repetitions. Fractal-market research has historically examined scaling behavior, memory, nonlinear dynamics, and departures from simple Gaussian or random-walk descriptions. Peters' work on fractal market analysis explicitly discusses market memory, Hurst processes, rescaled-range analysis, fractal statistics, and nonlinear dynamics [Peters, 1994]. The present paper adopts a narrower empirical proposition: historical market states may be useful analogues for estimating the distribution of future trajectories, even if the underlying market is not literally fractal.</w:t>
      </w:r>
    </w:p>
    <w:p>
      <w:pPr>
        <w:pStyle w:val="Heading1"/>
      </w:pPr>
      <w:r>
        <w:t>2. Concept of Fractal Memory</w:t>
      </w:r>
    </w:p>
    <w:p>
      <w:r>
        <w:t>Define a market state window W_t containing normalized observations over a lookback period. A representation function g maps that window to an embedding:</w:t>
      </w:r>
    </w:p>
    <w:p>
      <w:pPr>
        <w:jc w:val="center"/>
      </w:pPr>
      <w:r>
        <w:rPr>
          <w:rFonts w:ascii="Cambria Math" w:hAnsi="Cambria Math"/>
          <w:i/>
        </w:rPr>
        <w:t>e_t = g(W_t) ∈ R^d</w:t>
      </w:r>
    </w:p>
    <w:p>
      <w:r>
        <w:t>For a historical time s, the same representation is calculated using only information available at s. Similar historical states are then retrieved according to a distance function d(e_t,e_s). The k nearest states form an analogue set N_k(t).</w:t>
      </w:r>
    </w:p>
    <w:p>
      <w:pPr>
        <w:pStyle w:val="Heading1"/>
      </w:pPr>
      <w:r>
        <w:t>3. Historical Analogue Retrieval</w:t>
      </w:r>
    </w:p>
    <w:p>
      <w:pPr>
        <w:jc w:val="center"/>
      </w:pPr>
      <w:r>
        <w:rPr>
          <w:rFonts w:ascii="Cambria Math" w:hAnsi="Cambria Math"/>
          <w:i/>
        </w:rPr>
        <w:t>N_k(t) = argmin_{s∈T_train} d(e_t,e_s)</w:t>
      </w:r>
    </w:p>
    <w:p>
      <w:r>
        <w:t>The historical future path associated with analogue s is defined as:</w:t>
      </w:r>
    </w:p>
    <w:p>
      <w:pPr>
        <w:jc w:val="center"/>
      </w:pPr>
      <w:r>
        <w:rPr>
          <w:rFonts w:ascii="Cambria Math" w:hAnsi="Cambria Math"/>
          <w:i/>
        </w:rPr>
        <w:t>Y_s(H) = [r_{s+1}, …, r_{s+H}]</w:t>
      </w:r>
    </w:p>
    <w:p>
      <w:r>
        <w:t>The empirical forecast distribution is then:</w:t>
      </w:r>
    </w:p>
    <w:p>
      <w:pPr>
        <w:jc w:val="center"/>
      </w:pPr>
      <w:r>
        <w:rPr>
          <w:rFonts w:ascii="Cambria Math" w:hAnsi="Cambria Math"/>
          <w:i/>
        </w:rPr>
        <w:t>F̂_t(y|H) = (1/k) Σ_{s∈N_k(t)} 1{Y_s(H) ≤ y}</w:t>
      </w:r>
    </w:p>
    <w:p>
      <w:r>
        <w:t>From this distribution, the system can estimate medians, prediction intervals, expected excursions, probabilities of reaching zones, and trajectory quantiles.</w:t>
      </w:r>
    </w:p>
    <w:p>
      <w:pPr>
        <w:pStyle w:val="Heading1"/>
      </w:pPr>
      <w:r>
        <w:t>4. Multi-Scale Representation</w:t>
      </w:r>
    </w:p>
    <w:p>
      <w:r>
        <w:t>A key part of the fractal-memory hypothesis is scale. A state may appear similar at one temporal resolution but not another. Therefore, the representation should optionally include multiple resolutions:</w:t>
      </w:r>
    </w:p>
    <w:p>
      <w:pPr>
        <w:jc w:val="center"/>
      </w:pPr>
      <w:r>
        <w:rPr>
          <w:rFonts w:ascii="Cambria Math" w:hAnsi="Cambria Math"/>
          <w:i/>
        </w:rPr>
        <w:t>E_t = [e_t^(1), e_t^(5), e_t^(15), e_t^(60), …]</w:t>
      </w:r>
    </w:p>
    <w:p>
      <w:r>
        <w:t>where superscripts denote the timeframe or aggregation scale. The research question becomes whether multi-scale similarity improves future-distribution quality relative to single-scale similarity.</w:t>
      </w:r>
    </w:p>
    <w:p>
      <w:pPr>
        <w:pStyle w:val="Heading1"/>
      </w:pPr>
      <w:r>
        <w:t>5. Historical Twins</w:t>
      </w:r>
    </w:p>
    <w:p>
      <w:r>
        <w:t>The term 'historical twin' is used operationally for a historical state that satisfies a predefined similarity criterion. A twin is not evidence that the future will repeat. It is one conditional observation from a historical state that resembles the current state. This distinction is essential: the method estimates a distribution from analogues rather than copying a historical path.</w:t>
      </w:r>
    </w:p>
    <w:p>
      <w:pPr>
        <w:pStyle w:val="Heading1"/>
      </w:pPr>
      <w:r>
        <w:t>6. Similarity Functions</w:t>
      </w:r>
    </w:p>
    <w:tbl>
      <w:tblPr>
        <w:tblStyle w:val="TableGrid"/>
        <w:tblW w:type="auto" w:w="0"/>
        <w:tblLook w:firstColumn="1" w:firstRow="1" w:lastColumn="0" w:lastRow="0" w:noHBand="0" w:noVBand="1" w:val="04A0"/>
      </w:tblPr>
      <w:tblGrid>
        <w:gridCol w:w="3264"/>
        <w:gridCol w:w="3264"/>
        <w:gridCol w:w="3264"/>
      </w:tblGrid>
      <w:tr>
        <w:tc>
          <w:tcPr>
            <w:tcW w:type="dxa" w:w="3264"/>
          </w:tcPr>
          <w:p>
            <w:r>
              <w:t>Method</w:t>
            </w:r>
          </w:p>
        </w:tc>
        <w:tc>
          <w:tcPr>
            <w:tcW w:type="dxa" w:w="3264"/>
          </w:tcPr>
          <w:p>
            <w:r>
              <w:t>Description</w:t>
            </w:r>
          </w:p>
        </w:tc>
        <w:tc>
          <w:tcPr>
            <w:tcW w:type="dxa" w:w="3264"/>
          </w:tcPr>
          <w:p>
            <w:r>
              <w:t>Research purpose</w:t>
            </w:r>
          </w:p>
        </w:tc>
      </w:tr>
      <w:tr>
        <w:tc>
          <w:tcPr>
            <w:tcW w:type="dxa" w:w="3264"/>
          </w:tcPr>
          <w:p>
            <w:r>
              <w:t>Euclidean distance</w:t>
            </w:r>
          </w:p>
        </w:tc>
        <w:tc>
          <w:tcPr>
            <w:tcW w:type="dxa" w:w="3264"/>
          </w:tcPr>
          <w:p>
            <w:r>
              <w:t>Distance after feature normalization</w:t>
            </w:r>
          </w:p>
        </w:tc>
        <w:tc>
          <w:tcPr>
            <w:tcW w:type="dxa" w:w="3264"/>
          </w:tcPr>
          <w:p>
            <w:r>
              <w:t>Simple baseline</w:t>
            </w:r>
          </w:p>
        </w:tc>
      </w:tr>
      <w:tr>
        <w:tc>
          <w:tcPr>
            <w:tcW w:type="dxa" w:w="3264"/>
          </w:tcPr>
          <w:p>
            <w:r>
              <w:t>Mahalanobis distance</w:t>
            </w:r>
          </w:p>
        </w:tc>
        <w:tc>
          <w:tcPr>
            <w:tcW w:type="dxa" w:w="3264"/>
          </w:tcPr>
          <w:p>
            <w:r>
              <w:t>Accounts for feature covariance</w:t>
            </w:r>
          </w:p>
        </w:tc>
        <w:tc>
          <w:tcPr>
            <w:tcW w:type="dxa" w:w="3264"/>
          </w:tcPr>
          <w:p>
            <w:r>
              <w:t>Tests correlated state variables</w:t>
            </w:r>
          </w:p>
        </w:tc>
      </w:tr>
      <w:tr>
        <w:tc>
          <w:tcPr>
            <w:tcW w:type="dxa" w:w="3264"/>
          </w:tcPr>
          <w:p>
            <w:r>
              <w:t>Cosine similarity</w:t>
            </w:r>
          </w:p>
        </w:tc>
        <w:tc>
          <w:tcPr>
            <w:tcW w:type="dxa" w:w="3264"/>
          </w:tcPr>
          <w:p>
            <w:r>
              <w:t>Compares direction of embeddings</w:t>
            </w:r>
          </w:p>
        </w:tc>
        <w:tc>
          <w:tcPr>
            <w:tcW w:type="dxa" w:w="3264"/>
          </w:tcPr>
          <w:p>
            <w:r>
              <w:t>Useful for normalized vectors</w:t>
            </w:r>
          </w:p>
        </w:tc>
      </w:tr>
      <w:tr>
        <w:tc>
          <w:tcPr>
            <w:tcW w:type="dxa" w:w="3264"/>
          </w:tcPr>
          <w:p>
            <w:r>
              <w:t>Dynamic time warping</w:t>
            </w:r>
          </w:p>
        </w:tc>
        <w:tc>
          <w:tcPr>
            <w:tcW w:type="dxa" w:w="3264"/>
          </w:tcPr>
          <w:p>
            <w:r>
              <w:t>Aligns shape under temporal shifts</w:t>
            </w:r>
          </w:p>
        </w:tc>
        <w:tc>
          <w:tcPr>
            <w:tcW w:type="dxa" w:w="3264"/>
          </w:tcPr>
          <w:p>
            <w:r>
              <w:t>Tests shape similarity</w:t>
            </w:r>
          </w:p>
        </w:tc>
      </w:tr>
      <w:tr>
        <w:tc>
          <w:tcPr>
            <w:tcW w:type="dxa" w:w="3264"/>
          </w:tcPr>
          <w:p>
            <w:r>
              <w:t>Learned embedding distance</w:t>
            </w:r>
          </w:p>
        </w:tc>
        <w:tc>
          <w:tcPr>
            <w:tcW w:type="dxa" w:w="3264"/>
          </w:tcPr>
          <w:p>
            <w:r>
              <w:t>Distance in learned representation</w:t>
            </w:r>
          </w:p>
        </w:tc>
        <w:tc>
          <w:tcPr>
            <w:tcW w:type="dxa" w:w="3264"/>
          </w:tcPr>
          <w:p>
            <w:r>
              <w:t>Tests representation learning</w:t>
            </w:r>
          </w:p>
        </w:tc>
      </w:tr>
    </w:tbl>
    <w:p/>
    <w:p>
      <w:pPr>
        <w:pStyle w:val="Heading1"/>
      </w:pPr>
      <w:r>
        <w:t>7. Quantile Trajectory Forecasting</w:t>
      </w:r>
    </w:p>
    <w:p>
      <w:r>
        <w:t>Rather than producing a single predicted price, the analogue paths are aggregated into quantile trajectories. For quantile q:</w:t>
      </w:r>
    </w:p>
    <w:p>
      <w:pPr>
        <w:jc w:val="center"/>
      </w:pPr>
      <w:r>
        <w:rPr>
          <w:rFonts w:ascii="Cambria Math" w:hAnsi="Cambria Math"/>
          <w:i/>
        </w:rPr>
        <w:t>Q_q(h|X_t) = Quantile_q({P_{s+h}/P_s : s∈N_k(t)})</w:t>
      </w:r>
    </w:p>
    <w:p>
      <w:r>
        <w:t>This produces a fan of conditional trajectories. The fan can be evaluated by empirical coverage. If an 80% interval is repeatedly constructed, approximately 80% of realized outcomes should fall within it under stable conditions.</w:t>
      </w:r>
    </w:p>
    <w:p>
      <w:pPr>
        <w:pStyle w:val="Heading1"/>
      </w:pPr>
      <w:r>
        <w:t>8. Hypotheses</w:t>
      </w:r>
    </w:p>
    <w:p>
      <w:pPr>
        <w:pStyle w:val="ListNumber"/>
      </w:pPr>
      <w:r>
        <w:t>H1: Historical analogue retrieval provides lower probabilistic forecast loss than an unconditional historical distribution.</w:t>
      </w:r>
    </w:p>
    <w:p>
      <w:pPr>
        <w:pStyle w:val="ListNumber"/>
      </w:pPr>
      <w:r>
        <w:t>H2: State-normalized analogue retrieval performs better than raw-price similarity.</w:t>
      </w:r>
    </w:p>
    <w:p>
      <w:pPr>
        <w:pStyle w:val="ListNumber"/>
      </w:pPr>
      <w:r>
        <w:t>H3: Multi-scale representations improve forecast calibration relative to single-scale representations.</w:t>
      </w:r>
    </w:p>
    <w:p>
      <w:pPr>
        <w:pStyle w:val="ListNumber"/>
      </w:pPr>
      <w:r>
        <w:t>H4: Analogue quality declines under strong regime shifts, and explicit regime conditioning reduces this degradation.</w:t>
      </w:r>
    </w:p>
    <w:p>
      <w:pPr>
        <w:pStyle w:val="ListNumber"/>
      </w:pPr>
      <w:r>
        <w:t>H5: Increasing the number of retrieved analogues reduces variance but can dilute local-state information, producing an optimal effective neighbourhood size.</w:t>
      </w:r>
    </w:p>
    <w:p>
      <w:pPr>
        <w:pStyle w:val="Heading1"/>
      </w:pPr>
      <w:r>
        <w:t>9. Experimental Protocol</w:t>
      </w:r>
    </w:p>
    <w:p>
      <w:r>
        <w:t>Construct a chronological database. For every historical timestamp s, store only the state representation available at s and the future trajectory that subsequently occurred. At evaluation time t, search only states s&lt;t and enforce an embargo between training analogues and the evaluation window where overlapping future labels could otherwise create leakage.</w:t>
      </w:r>
    </w:p>
    <w:p>
      <w:pPr>
        <w:pStyle w:val="ListBullet"/>
      </w:pPr>
      <w:r>
        <w:t>Compare k values across a predefined grid.</w:t>
      </w:r>
    </w:p>
    <w:p>
      <w:pPr>
        <w:pStyle w:val="ListBullet"/>
      </w:pPr>
      <w:r>
        <w:t>Normalize features using training-period statistics only.</w:t>
      </w:r>
    </w:p>
    <w:p>
      <w:pPr>
        <w:pStyle w:val="ListBullet"/>
      </w:pPr>
      <w:r>
        <w:t>Evaluate both single-asset and cross-asset analogue retrieval.</w:t>
      </w:r>
    </w:p>
    <w:p>
      <w:pPr>
        <w:pStyle w:val="ListBullet"/>
      </w:pPr>
      <w:r>
        <w:t>Test whether analogues from other assets contain useful information about the target asset.</w:t>
      </w:r>
    </w:p>
    <w:p>
      <w:pPr>
        <w:pStyle w:val="ListBullet"/>
      </w:pPr>
      <w:r>
        <w:t>Separate high-volatility and low-volatility regimes.</w:t>
      </w:r>
    </w:p>
    <w:p>
      <w:pPr>
        <w:pStyle w:val="ListBullet"/>
      </w:pPr>
      <w:r>
        <w:t>Report the number of analogues retrieved and the effective sample size.</w:t>
      </w:r>
    </w:p>
    <w:p>
      <w:pPr>
        <w:pStyle w:val="Heading1"/>
      </w:pPr>
      <w:r>
        <w:t>10. Cross-Asset Memory</w:t>
      </w:r>
    </w:p>
    <w:p>
      <w:r>
        <w:t>A multi-asset extension permits a state in BTC to retrieve structurally similar states from ETH, SOL, gold, foreign exchange, or other instruments. The test must distinguish genuine transferable structure from correlation induced by common market shocks. Asset identity should therefore be recorded and performance reported both within-asset and cross-asset.</w:t>
      </w:r>
    </w:p>
    <w:p>
      <w:pPr>
        <w:pStyle w:val="Heading1"/>
      </w:pPr>
      <w:r>
        <w:t>11. Evaluation</w:t>
      </w:r>
    </w:p>
    <w:tbl>
      <w:tblPr>
        <w:tblStyle w:val="TableGrid"/>
        <w:tblW w:type="auto" w:w="0"/>
        <w:tblLook w:firstColumn="1" w:firstRow="1" w:lastColumn="0" w:lastRow="0" w:noHBand="0" w:noVBand="1" w:val="04A0"/>
      </w:tblPr>
      <w:tblGrid>
        <w:gridCol w:w="4896"/>
        <w:gridCol w:w="4896"/>
      </w:tblGrid>
      <w:tr>
        <w:tc>
          <w:tcPr>
            <w:tcW w:type="dxa" w:w="4896"/>
          </w:tcPr>
          <w:p>
            <w:r>
              <w:t>Output</w:t>
            </w:r>
          </w:p>
        </w:tc>
        <w:tc>
          <w:tcPr>
            <w:tcW w:type="dxa" w:w="4896"/>
          </w:tcPr>
          <w:p>
            <w:r>
              <w:t>Evaluation</w:t>
            </w:r>
          </w:p>
        </w:tc>
      </w:tr>
      <w:tr>
        <w:tc>
          <w:tcPr>
            <w:tcW w:type="dxa" w:w="4896"/>
          </w:tcPr>
          <w:p>
            <w:r>
              <w:t>Binary zone event</w:t>
            </w:r>
          </w:p>
        </w:tc>
        <w:tc>
          <w:tcPr>
            <w:tcW w:type="dxa" w:w="4896"/>
          </w:tcPr>
          <w:p>
            <w:r>
              <w:t>Brier score, log loss, calibration</w:t>
            </w:r>
          </w:p>
        </w:tc>
      </w:tr>
      <w:tr>
        <w:tc>
          <w:tcPr>
            <w:tcW w:type="dxa" w:w="4896"/>
          </w:tcPr>
          <w:p>
            <w:r>
              <w:t>Continuous return</w:t>
            </w:r>
          </w:p>
        </w:tc>
        <w:tc>
          <w:tcPr>
            <w:tcW w:type="dxa" w:w="4896"/>
          </w:tcPr>
          <w:p>
            <w:r>
              <w:t>MAE, RMSE, CRPS where appropriate</w:t>
            </w:r>
          </w:p>
        </w:tc>
      </w:tr>
      <w:tr>
        <w:tc>
          <w:tcPr>
            <w:tcW w:type="dxa" w:w="4896"/>
          </w:tcPr>
          <w:p>
            <w:r>
              <w:t>Prediction intervals</w:t>
            </w:r>
          </w:p>
        </w:tc>
        <w:tc>
          <w:tcPr>
            <w:tcW w:type="dxa" w:w="4896"/>
          </w:tcPr>
          <w:p>
            <w:r>
              <w:t>Empirical coverage and interval width</w:t>
            </w:r>
          </w:p>
        </w:tc>
      </w:tr>
      <w:tr>
        <w:tc>
          <w:tcPr>
            <w:tcW w:type="dxa" w:w="4896"/>
          </w:tcPr>
          <w:p>
            <w:r>
              <w:t>Quantile paths</w:t>
            </w:r>
          </w:p>
        </w:tc>
        <w:tc>
          <w:tcPr>
            <w:tcW w:type="dxa" w:w="4896"/>
          </w:tcPr>
          <w:p>
            <w:r>
              <w:t>Quantile loss and coverage</w:t>
            </w:r>
          </w:p>
        </w:tc>
      </w:tr>
      <w:tr>
        <w:tc>
          <w:tcPr>
            <w:tcW w:type="dxa" w:w="4896"/>
          </w:tcPr>
          <w:p>
            <w:r>
              <w:t>Analogue ranking</w:t>
            </w:r>
          </w:p>
        </w:tc>
        <w:tc>
          <w:tcPr>
            <w:tcW w:type="dxa" w:w="4896"/>
          </w:tcPr>
          <w:p>
            <w:r>
              <w:t>Future similarity versus random/control retrieval</w:t>
            </w:r>
          </w:p>
        </w:tc>
      </w:tr>
      <w:tr>
        <w:tc>
          <w:tcPr>
            <w:tcW w:type="dxa" w:w="4896"/>
          </w:tcPr>
          <w:p>
            <w:r>
              <w:t>Economic simulation</w:t>
            </w:r>
          </w:p>
        </w:tc>
        <w:tc>
          <w:tcPr>
            <w:tcW w:type="dxa" w:w="4896"/>
          </w:tcPr>
          <w:p>
            <w:r>
              <w:t>Only after statistical validation; include costs and slippage</w:t>
            </w:r>
          </w:p>
        </w:tc>
      </w:tr>
    </w:tbl>
    <w:p/>
    <w:p>
      <w:pPr>
        <w:pStyle w:val="Heading1"/>
      </w:pPr>
      <w:r>
        <w:t>12. Main Threats to Validity</w:t>
      </w:r>
    </w:p>
    <w:p>
      <w:pPr>
        <w:pStyle w:val="ListBullet"/>
      </w:pPr>
      <w:r>
        <w:t>Data leakage through overlapping windows.</w:t>
      </w:r>
    </w:p>
    <w:p>
      <w:pPr>
        <w:pStyle w:val="ListBullet"/>
      </w:pPr>
      <w:r>
        <w:t>Selection bias from manually choosing successful historical examples.</w:t>
      </w:r>
    </w:p>
    <w:p>
      <w:pPr>
        <w:pStyle w:val="ListBullet"/>
      </w:pPr>
      <w:r>
        <w:t>Changing market microstructure.</w:t>
      </w:r>
    </w:p>
    <w:p>
      <w:pPr>
        <w:pStyle w:val="ListBullet"/>
      </w:pPr>
      <w:r>
        <w:t>Non-stationary volatility and liquidity.</w:t>
      </w:r>
    </w:p>
    <w:p>
      <w:pPr>
        <w:pStyle w:val="ListBullet"/>
      </w:pPr>
      <w:r>
        <w:t>Curse of dimensionality in high-dimensional embeddings.</w:t>
      </w:r>
    </w:p>
    <w:p>
      <w:pPr>
        <w:pStyle w:val="ListBullet"/>
      </w:pPr>
      <w:r>
        <w:t>False similarity caused by common scaling without shared causal structure.</w:t>
      </w:r>
    </w:p>
    <w:p>
      <w:pPr>
        <w:pStyle w:val="ListBullet"/>
      </w:pPr>
      <w:r>
        <w:t>Overfitting the embedding model or similarity metric.</w:t>
      </w:r>
    </w:p>
    <w:p>
      <w:pPr>
        <w:pStyle w:val="Heading1"/>
      </w:pPr>
      <w:r>
        <w:t>13. Relation to the Fractal Market Hypothesis</w:t>
      </w:r>
    </w:p>
    <w:p>
      <w:r>
        <w:t>The proposed framework is compatible with the idea that market behavior may exhibit scale-sensitive statistical structure, but it does not require exact self-similarity. Peters' work treats fractal analysis as a way of examining market complexity, memory, scaling, and nonlinear dynamics [Peters, 1991; Peters, 1994]. The present contribution is to operationalize a related intuition through retrieval of historical states and empirical future distributions. Evidence for successful analogue forecasting would support the usefulness of historical state memory; it would not, by itself, prove a universal fractal law.</w:t>
      </w:r>
    </w:p>
    <w:p>
      <w:pPr>
        <w:pStyle w:val="Heading1"/>
      </w:pPr>
      <w:r>
        <w:t>14. Expected Contribution</w:t>
      </w:r>
    </w:p>
    <w:p>
      <w:r>
        <w:t>The paper contributes a testable framework for converting historical market memory into conditional trajectory distributions. Its strongest scientific test is not whether selected historical charts look similar, but whether the entire retrieval process produces calibrated, reproducible out-of-sample distributions that outperform predefined baselines.</w:t>
      </w:r>
    </w:p>
    <w:p>
      <w:pPr>
        <w:pStyle w:val="Heading1"/>
      </w:pPr>
      <w:r>
        <w:t>References</w:t>
      </w:r>
    </w:p>
    <w:p>
      <w:r>
        <w:t>Peters, E. E. (1991). Chaos and Order in the Capital Markets: A New View of Cycles, Prices, and Market Volatility. Wiley.</w:t>
      </w:r>
    </w:p>
    <w:p>
      <w:r>
        <w:t>Peters, E. E. (1994). Fractal Market Analysis: Applying Chaos Theory to Investment and Economics. Wiley.</w:t>
      </w:r>
    </w:p>
    <w:p>
      <w:r>
        <w:t>Bailey, D. H., &amp; López de Prado, M. (2014). The Deflated Sharpe Ratio: Correcting for Selection Bias, Backtest Overfitting and Non-Normality. Journal of Portfolio Management, 40(5), 94–107.</w:t>
      </w:r>
    </w:p>
    <w:p>
      <w:r>
        <w:t>Bailey, D. H., Borwein, J., López de Prado, M., &amp; Zhu, Q. J. (2015). The Probability of Backtest Overfitting. Journal of Computational Finance.</w:t>
      </w:r>
    </w:p>
    <w:p>
      <w:r>
        <w:t>Ghosh, R., &amp; Devarakonda, V. (2026). FinBench: Time-Gated Calibration and Uncertainty Benchmarking for Agentic Financial Forecasting. arXiv.</w:t>
      </w:r>
    </w:p>
    <w:p>
      <w:r>
        <w:t>Du, H. (2020). Beyond Strictly Proper Scoring Rules: The Importance of Being Local. arXiv:2012.12499.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